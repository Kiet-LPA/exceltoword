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37"/>
        <w:gridCol w:w="5837"/>
      </w:tblGrid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10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" name="Picture 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0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11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2" name="Picture 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1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12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3" name="Picture 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2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13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4" name="Picture 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3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14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5" name="Picture 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4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15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6" name="Picture 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5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</w:tbl>
    <w:p>
      <w:r>
        <w:br w:type="page"/>
      </w:r>
    </w:p>
    <w:tbl>
      <w:tblPr>
        <w:tblW w:type="auto" w:w="0"/>
        <w:tblLook w:firstColumn="1" w:firstRow="1" w:lastColumn="0" w:lastRow="0" w:noHBand="0" w:noVBand="1" w:val="04A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37"/>
        <w:gridCol w:w="5837"/>
      </w:tblGrid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16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7" name="Picture 7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6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17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8" name="Picture 8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7.png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18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9" name="Picture 9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8.png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19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0" name="Picture 1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19.png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20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1" name="Picture 11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20.png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21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2" name="Picture 12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21.png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</w:tbl>
    <w:p>
      <w:r>
        <w:br w:type="page"/>
      </w:r>
    </w:p>
    <w:tbl>
      <w:tblPr>
        <w:tblW w:type="auto" w:w="0"/>
        <w:tblLook w:firstColumn="1" w:firstRow="1" w:lastColumn="0" w:lastRow="0" w:noHBand="0" w:noVBand="1" w:val="04A0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837"/>
        <w:gridCol w:w="5837"/>
      </w:tblGrid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22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3" name="Picture 13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22.png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23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4" name="Picture 14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23.png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24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5" name="Picture 15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24.png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  <w:tc>
          <w:tcPr>
            <w:tcW w:type="dxa" w:w="5837"/>
          </w:tcPr>
          <w:p/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W w:w="5290" w:type="dxa"/>
              <w:tblInd w:w="150" w:type="dxa"/>
            </w:tblPr>
            <w:tblGrid>
              <w:gridCol w:w="283"/>
              <w:gridCol w:w="9808"/>
            </w:tblGrid>
            <w:tr>
              <w:tc>
                <w:tcPr>
                  <w:tcW w:type="dxa" w:w="680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rPr>
                      <w:b/>
                      <w:sz w:val="30"/>
                    </w:rPr>
                    <w:t>25</w:t>
                  </w:r>
                </w:p>
              </w:tc>
              <w:tc>
                <w:tcPr>
                  <w:tcW w:type="dxa" w:w="4439"/>
                  <w:vAlign w:val="center"/>
                </w:tcPr>
                <w:p>
                  <w:pPr>
                    <w:spacing w:after="0" w:befor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2818800" cy="2818800"/>
                        <wp:docPr id="16" name="Picture 16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temp_25.png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18800" cy="281880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/>
        </w:tc>
      </w:tr>
      <w:tr>
        <w:tc>
          <w:tcPr>
            <w:tcW w:type="dxa" w:w="5837"/>
          </w:tcPr>
          <w:p/>
        </w:tc>
        <w:tc>
          <w:tcPr>
            <w:tcW w:type="dxa" w:w="5837"/>
          </w:tcPr>
          <w:p/>
        </w:tc>
      </w:tr>
    </w:tbl>
    <w:sectPr w:rsidR="00FC693F" w:rsidRPr="0006063C" w:rsidSect="00034616">
      <w:headerReference w:type="default" r:id="rId9"/>
      <w:footerReference w:type="default" r:id="rId10"/>
      <w:pgSz w:w="12240" w:h="15840"/>
      <w:pgMar w:top="283" w:right="283" w:bottom="283" w:left="283" w:header="57" w:footer="5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