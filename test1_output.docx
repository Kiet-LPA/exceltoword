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3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3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4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4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5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5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6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7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8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9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9" name="Picture 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10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0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11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1" name="Picture 1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12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2" name="Picture 1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2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13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3" name="Picture 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3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14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4" name="Picture 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4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15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5" name="Picture 1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5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16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6" name="Picture 1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6.png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283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17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7" name="Picture 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7.pn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283" w:right="283" w:bottom="283" w:left="283" w:header="57" w:footer="5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